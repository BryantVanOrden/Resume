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D89E9" w14:textId="77777777" w:rsidR="003E45ED" w:rsidRDefault="00000000">
      <w:pPr>
        <w:pStyle w:val="Title"/>
        <w:jc w:val="center"/>
      </w:pPr>
      <w:r>
        <w:t>Bryant Van Orden</w:t>
      </w:r>
    </w:p>
    <w:p w14:paraId="41B08284" w14:textId="77777777" w:rsidR="003E45ED" w:rsidRDefault="00000000">
      <w:pPr>
        <w:jc w:val="center"/>
      </w:pPr>
      <w:r>
        <w:t>Salt Lake City, UT | 480-353-9004 | supermanismebvo123@gmail.com</w:t>
      </w:r>
      <w:r>
        <w:br/>
        <w:t>linkedin.com/in/bryant-van-orden | vanordensolutions.com</w:t>
      </w:r>
    </w:p>
    <w:p w14:paraId="2B8BD7BF" w14:textId="77777777" w:rsidR="003E45ED" w:rsidRDefault="00000000">
      <w:pPr>
        <w:pStyle w:val="Heading1"/>
      </w:pPr>
      <w:r>
        <w:t>Professional Summary</w:t>
      </w:r>
    </w:p>
    <w:p w14:paraId="2EE09367" w14:textId="77777777" w:rsidR="003E45ED" w:rsidRDefault="00000000">
      <w:r>
        <w:t>Strategic and highly analytical Software &amp; Data Engineer with a proven track record of architecting enterprise-scale data pipelines, full-stack applications, and automated systems that drive operational efficiency and profitability. Expertise in bridging complex backend databases with business operations, optimizing manufacturing compliance, and deploying secure local AI models. Adept at wearing multiple hats to deliver robust, secure, and scalable technological solutions that directly impact the bottom line.</w:t>
      </w:r>
    </w:p>
    <w:p w14:paraId="7883A829" w14:textId="77777777" w:rsidR="003E45ED" w:rsidRDefault="00000000">
      <w:pPr>
        <w:pStyle w:val="Heading1"/>
      </w:pPr>
      <w:r>
        <w:t>Professional Experience</w:t>
      </w:r>
    </w:p>
    <w:p w14:paraId="6DD7339D" w14:textId="038B749D" w:rsidR="003E45ED" w:rsidRDefault="00000000">
      <w:r>
        <w:rPr>
          <w:b/>
        </w:rPr>
        <w:t>Integration Engineer</w:t>
      </w:r>
      <w:r>
        <w:tab/>
      </w:r>
      <w:r>
        <w:tab/>
      </w:r>
      <w:r>
        <w:tab/>
      </w:r>
      <w:r>
        <w:tab/>
      </w:r>
      <w:r>
        <w:tab/>
      </w:r>
      <w:r>
        <w:tab/>
      </w:r>
      <w:r>
        <w:tab/>
      </w:r>
      <w:r w:rsidR="00667A4D">
        <w:tab/>
      </w:r>
      <w:r>
        <w:t>Oct 2025 - Present</w:t>
      </w:r>
    </w:p>
    <w:p w14:paraId="73E3FEA6" w14:textId="18055F1D" w:rsidR="003E45ED" w:rsidRDefault="00000000">
      <w:r>
        <w:rPr>
          <w:i/>
        </w:rPr>
        <w:t>AuST Group</w:t>
      </w:r>
      <w:r>
        <w:tab/>
      </w:r>
      <w:r>
        <w:tab/>
      </w:r>
      <w:r>
        <w:tab/>
      </w:r>
      <w:r>
        <w:tab/>
      </w:r>
      <w:r>
        <w:tab/>
      </w:r>
      <w:r>
        <w:tab/>
      </w:r>
      <w:r w:rsidR="00667A4D">
        <w:tab/>
      </w:r>
      <w:r w:rsidR="00667A4D">
        <w:tab/>
      </w:r>
      <w:r w:rsidR="00667A4D">
        <w:tab/>
      </w:r>
      <w:r>
        <w:tab/>
        <w:t>Salt Lake City, UT</w:t>
      </w:r>
    </w:p>
    <w:p w14:paraId="0CAD26CF" w14:textId="77777777" w:rsidR="003E45ED" w:rsidRDefault="00000000">
      <w:pPr>
        <w:pStyle w:val="ListBullet"/>
      </w:pPr>
      <w:r>
        <w:t>Architected a Full-Scale Digital Factory: Built and deployed robust data pipelines, centralized databases, and enterprise-wide automations from the ground up to maximize manufacturing output and minimize operational drag.</w:t>
      </w:r>
    </w:p>
    <w:p w14:paraId="69B69A74" w14:textId="77777777" w:rsidR="003E45ED" w:rsidRDefault="00000000">
      <w:pPr>
        <w:pStyle w:val="ListBullet"/>
      </w:pPr>
      <w:r>
        <w:t>Engineered Flawless ERP Integrations: Developed custom real-time integrations between MaintainX and Odoo using Python and Airflow pipelines, bridging secure quality-control databases with business operations to ensure split-second accuracy on the manufacturing floor.</w:t>
      </w:r>
    </w:p>
    <w:p w14:paraId="1D504A61" w14:textId="77777777" w:rsidR="003E45ED" w:rsidRDefault="00000000">
      <w:pPr>
        <w:pStyle w:val="ListBullet"/>
      </w:pPr>
      <w:r>
        <w:t>Enforced Physical Manufacturing Compliance: Designed a critical integration connecting the corporate LMS directly to the manufacturing line via 15+ custom plugins, establishing a hard operational gate that strictly regulates healthcare device assembly.</w:t>
      </w:r>
    </w:p>
    <w:p w14:paraId="2C4236D8" w14:textId="77777777" w:rsidR="003E45ED" w:rsidRDefault="00000000">
      <w:pPr>
        <w:pStyle w:val="ListBullet"/>
      </w:pPr>
      <w:r>
        <w:t>Optimized Enterprise Database Infrastructure: Led database optimization initiatives, leveraging PostgreSQL and dblink for highly reliable cross-database synchronization, and standardized asset tracking by implementing the ENumber as the universal primary identifier.</w:t>
      </w:r>
    </w:p>
    <w:p w14:paraId="033EBA83" w14:textId="7C7D74E1" w:rsidR="003E45ED" w:rsidRDefault="00000000">
      <w:pPr>
        <w:pStyle w:val="ListBullet"/>
      </w:pPr>
      <w:r>
        <w:t xml:space="preserve">Pioneered Secure Local AI Integration: Deployed high-performance local LLMs (including Qwen </w:t>
      </w:r>
      <w:r w:rsidR="00667A4D">
        <w:t>and Gemma</w:t>
      </w:r>
      <w:r>
        <w:t>) into internal applications to process highly sensitive corporate data with zero compromise to enterprise data sovereignty.</w:t>
      </w:r>
    </w:p>
    <w:p w14:paraId="1885F65B" w14:textId="11538678" w:rsidR="003E45ED" w:rsidRDefault="00000000">
      <w:pPr>
        <w:pStyle w:val="ListBullet"/>
      </w:pPr>
      <w:r>
        <w:t>Developed Enterprise Internal Applications: Co-authored a custom Quality Management System (QMS) rivaling Fusion PLM and a comprehensive project management platform competitive with Monday.com</w:t>
      </w:r>
      <w:r w:rsidR="008A4E35">
        <w:t xml:space="preserve">. </w:t>
      </w:r>
      <w:r w:rsidR="008A4E35">
        <w:t>Co-authored a custom</w:t>
      </w:r>
      <w:r w:rsidR="008A4E35">
        <w:t xml:space="preserve"> meeting recording and ai summarizing internal app. </w:t>
      </w:r>
    </w:p>
    <w:p w14:paraId="6648AE77" w14:textId="77777777" w:rsidR="003E45ED" w:rsidRDefault="00000000">
      <w:r>
        <w:rPr>
          <w:b/>
        </w:rPr>
        <w:t>Lead Software &amp; Data Engineer</w:t>
      </w:r>
      <w:r>
        <w:tab/>
      </w:r>
      <w:r>
        <w:tab/>
      </w:r>
      <w:r>
        <w:tab/>
      </w:r>
      <w:r>
        <w:tab/>
      </w:r>
      <w:r>
        <w:tab/>
      </w:r>
      <w:r>
        <w:tab/>
        <w:t>April 2025 - Oct 2025</w:t>
      </w:r>
    </w:p>
    <w:p w14:paraId="0D59FEEC" w14:textId="006CD047" w:rsidR="003E45ED" w:rsidRDefault="00000000">
      <w:r>
        <w:rPr>
          <w:i/>
        </w:rPr>
        <w:t>Northpoint Property Management</w:t>
      </w:r>
      <w:r>
        <w:tab/>
      </w:r>
      <w:r>
        <w:tab/>
      </w:r>
      <w:r>
        <w:tab/>
      </w:r>
      <w:r>
        <w:tab/>
      </w:r>
      <w:r>
        <w:tab/>
      </w:r>
      <w:r w:rsidR="00667A4D">
        <w:tab/>
      </w:r>
      <w:r w:rsidR="00667A4D">
        <w:tab/>
      </w:r>
      <w:r>
        <w:t>Salt Lake City, UT</w:t>
      </w:r>
    </w:p>
    <w:p w14:paraId="50956898" w14:textId="77777777" w:rsidR="003E45ED" w:rsidRDefault="00000000">
      <w:pPr>
        <w:pStyle w:val="ListBullet"/>
      </w:pPr>
      <w:r>
        <w:t>Served as the sole software engineer, spearheading the entire software development lifecycle for the 7th largest property management firm in the United States.</w:t>
      </w:r>
    </w:p>
    <w:p w14:paraId="0EDA664A" w14:textId="77777777" w:rsidR="003E45ED" w:rsidRDefault="00000000">
      <w:pPr>
        <w:pStyle w:val="ListBullet"/>
      </w:pPr>
      <w:r>
        <w:lastRenderedPageBreak/>
        <w:t>Architected and developed 95% of the company's production codebase, including designing the primary database schema from the ground up.</w:t>
      </w:r>
    </w:p>
    <w:p w14:paraId="6B92DAE7" w14:textId="4EA5EE65" w:rsidR="003E45ED" w:rsidRDefault="00000000">
      <w:pPr>
        <w:pStyle w:val="ListBullet"/>
      </w:pPr>
      <w:r>
        <w:t xml:space="preserve">Engineered a comprehensive suite of internal </w:t>
      </w:r>
      <w:r w:rsidR="00983D4C">
        <w:t xml:space="preserve">desktop </w:t>
      </w:r>
      <w:r>
        <w:t xml:space="preserve">applications </w:t>
      </w:r>
      <w:r w:rsidR="00983D4C">
        <w:t xml:space="preserve">and notification automations </w:t>
      </w:r>
      <w:r>
        <w:t>that significantly streamlined property management, maintenance, and financial workflows.</w:t>
      </w:r>
    </w:p>
    <w:p w14:paraId="7BE4CEB1" w14:textId="77777777" w:rsidR="003E45ED" w:rsidRDefault="00000000">
      <w:pPr>
        <w:pStyle w:val="ListBullet"/>
      </w:pPr>
      <w:r>
        <w:t>Developed and deployed a secure, public-facing REST API protected by robust row-level security to ensure stringent data protection.</w:t>
      </w:r>
    </w:p>
    <w:p w14:paraId="13DA6965" w14:textId="77777777" w:rsidR="003E45ED" w:rsidRDefault="00000000">
      <w:pPr>
        <w:pStyle w:val="ListBullet"/>
      </w:pPr>
      <w:r>
        <w:t>Designed automation scripts and background processes that eliminated manual redundancies, saving the organization hundreds of employee hours per month and drastically reducing overhead.</w:t>
      </w:r>
    </w:p>
    <w:p w14:paraId="3D09FC5E" w14:textId="77777777" w:rsidR="003E45ED" w:rsidRDefault="00000000">
      <w:r>
        <w:rPr>
          <w:b/>
        </w:rPr>
        <w:t>Consulting Software Engineer</w:t>
      </w:r>
      <w:r>
        <w:tab/>
      </w:r>
      <w:r>
        <w:tab/>
      </w:r>
      <w:r>
        <w:tab/>
      </w:r>
      <w:r>
        <w:tab/>
      </w:r>
      <w:r>
        <w:tab/>
      </w:r>
      <w:r>
        <w:tab/>
        <w:t>March 2024 - April 2025</w:t>
      </w:r>
    </w:p>
    <w:p w14:paraId="43237039" w14:textId="0BBC60BE" w:rsidR="003E45ED" w:rsidRDefault="00000000">
      <w:r>
        <w:rPr>
          <w:i/>
        </w:rPr>
        <w:t>VanOrden Solutions LLC</w:t>
      </w:r>
      <w:r>
        <w:tab/>
      </w:r>
      <w:r>
        <w:tab/>
      </w:r>
      <w:r>
        <w:tab/>
      </w:r>
      <w:r>
        <w:tab/>
      </w:r>
      <w:r>
        <w:tab/>
      </w:r>
      <w:r>
        <w:tab/>
      </w:r>
      <w:r w:rsidR="00667A4D">
        <w:tab/>
      </w:r>
      <w:r w:rsidR="00667A4D">
        <w:tab/>
      </w:r>
      <w:r w:rsidR="00667A4D">
        <w:tab/>
      </w:r>
      <w:r w:rsidR="00667A4D">
        <w:t>Remote</w:t>
      </w:r>
    </w:p>
    <w:p w14:paraId="41951EE3" w14:textId="77777777" w:rsidR="003E45ED" w:rsidRDefault="00000000">
      <w:pPr>
        <w:pStyle w:val="ListBullet"/>
      </w:pPr>
      <w:r>
        <w:t>Delivered high-impact contract software and data engineering services to corporate clients and high-growth startups, including Argo Shipping.</w:t>
      </w:r>
    </w:p>
    <w:p w14:paraId="10CEBEB0" w14:textId="77777777" w:rsidR="003E45ED" w:rsidRDefault="00000000">
      <w:pPr>
        <w:pStyle w:val="ListBullet"/>
      </w:pPr>
      <w:r>
        <w:t>Specialized in Azure cloud integrations, complex data pipeline architecture, and custom application development tailored to accelerate client business objectives.</w:t>
      </w:r>
    </w:p>
    <w:p w14:paraId="66761FB5" w14:textId="3C785FC5" w:rsidR="003E45ED" w:rsidRDefault="00000000">
      <w:r>
        <w:rPr>
          <w:b/>
        </w:rPr>
        <w:t>Analytics Consultant Intern</w:t>
      </w:r>
      <w:r>
        <w:tab/>
      </w:r>
      <w:r>
        <w:tab/>
      </w:r>
      <w:r>
        <w:tab/>
      </w:r>
      <w:r>
        <w:tab/>
      </w:r>
      <w:r>
        <w:tab/>
      </w:r>
      <w:r w:rsidR="00667A4D">
        <w:tab/>
        <w:t xml:space="preserve"> </w:t>
      </w:r>
      <w:r>
        <w:tab/>
        <w:t>Jan 2024 - Oct 2024</w:t>
      </w:r>
    </w:p>
    <w:p w14:paraId="5CAB3E51" w14:textId="20DEFD5F" w:rsidR="003E45ED" w:rsidRDefault="00000000">
      <w:r>
        <w:rPr>
          <w:i/>
        </w:rPr>
        <w:t>Eide Bailly LLP</w:t>
      </w:r>
      <w:r>
        <w:tab/>
      </w:r>
      <w:r>
        <w:tab/>
      </w:r>
      <w:r>
        <w:tab/>
      </w:r>
      <w:r>
        <w:tab/>
      </w:r>
      <w:r>
        <w:tab/>
      </w:r>
      <w:r>
        <w:tab/>
      </w:r>
      <w:r w:rsidR="00667A4D">
        <w:tab/>
      </w:r>
      <w:r>
        <w:tab/>
      </w:r>
      <w:r w:rsidR="00667A4D">
        <w:tab/>
      </w:r>
      <w:r w:rsidR="00667A4D">
        <w:tab/>
      </w:r>
      <w:r w:rsidR="00667A4D">
        <w:tab/>
      </w:r>
      <w:r>
        <w:t>Remote</w:t>
      </w:r>
    </w:p>
    <w:p w14:paraId="308281EB" w14:textId="77777777" w:rsidR="003E45ED" w:rsidRDefault="00000000">
      <w:pPr>
        <w:pStyle w:val="ListBullet"/>
      </w:pPr>
      <w:r>
        <w:t>Acted as a client-facing analytics consultant, partnering with multiple enterprise businesses to define technical requirements and engineer scalable data solutions.</w:t>
      </w:r>
    </w:p>
    <w:p w14:paraId="19BEDBB5" w14:textId="1B692E72" w:rsidR="003E45ED" w:rsidRDefault="00000000">
      <w:pPr>
        <w:pStyle w:val="ListBullet"/>
      </w:pPr>
      <w:r>
        <w:t>Architected and deployed custom, high-visibility dashboards and reports using Power BI</w:t>
      </w:r>
      <w:r w:rsidR="00152BE1">
        <w:t>,</w:t>
      </w:r>
      <w:r>
        <w:t xml:space="preserve"> SSRS </w:t>
      </w:r>
      <w:r w:rsidR="00152BE1">
        <w:t xml:space="preserve">and Snowflake </w:t>
      </w:r>
      <w:r>
        <w:t>to translate complex datasets into actionable business intelligence.</w:t>
      </w:r>
    </w:p>
    <w:p w14:paraId="49FF5F3B" w14:textId="77777777" w:rsidR="003E45ED" w:rsidRDefault="00000000">
      <w:r>
        <w:rPr>
          <w:b/>
        </w:rPr>
        <w:t>Data Engineering Intern / Contractor</w:t>
      </w:r>
      <w:r>
        <w:tab/>
      </w:r>
      <w:r>
        <w:tab/>
      </w:r>
      <w:r>
        <w:tab/>
      </w:r>
      <w:r>
        <w:tab/>
      </w:r>
      <w:r>
        <w:tab/>
        <w:t>Jan 2023 - April 2024</w:t>
      </w:r>
    </w:p>
    <w:p w14:paraId="64F54847" w14:textId="4429B27F" w:rsidR="003E45ED" w:rsidRDefault="00000000">
      <w:r>
        <w:rPr>
          <w:i/>
        </w:rPr>
        <w:t>The Church of Jesus Christ of Latter-day Saints</w:t>
      </w:r>
      <w:r>
        <w:tab/>
      </w:r>
      <w:r>
        <w:tab/>
      </w:r>
      <w:r>
        <w:tab/>
      </w:r>
      <w:r w:rsidR="00667A4D">
        <w:tab/>
      </w:r>
      <w:r w:rsidR="00667A4D">
        <w:tab/>
      </w:r>
      <w:r w:rsidR="00667A4D">
        <w:tab/>
      </w:r>
      <w:r>
        <w:tab/>
      </w:r>
      <w:r w:rsidR="00667A4D">
        <w:t>Remote</w:t>
      </w:r>
    </w:p>
    <w:p w14:paraId="30E2B093" w14:textId="77777777" w:rsidR="003E45ED" w:rsidRDefault="00000000">
      <w:pPr>
        <w:pStyle w:val="ListBullet"/>
      </w:pPr>
      <w:r>
        <w:t>Resolved hundreds of technical bugs and engineered new features across 130+ global education system reports utilizing SQL, SSRS, and Power BI.</w:t>
      </w:r>
    </w:p>
    <w:p w14:paraId="039CB6A5" w14:textId="116EE966" w:rsidR="003E45ED" w:rsidRDefault="00E0249D">
      <w:pPr>
        <w:pStyle w:val="ListBullet"/>
      </w:pPr>
      <w:r>
        <w:t>Was</w:t>
      </w:r>
      <w:r w:rsidR="00000000">
        <w:t xml:space="preserve"> a critical </w:t>
      </w:r>
      <w:r>
        <w:t xml:space="preserve">part of the </w:t>
      </w:r>
      <w:r w:rsidR="00000000">
        <w:t>enterprise migration from legacy SSRS reports to a modernized Power BI ecosystem, significantly enhancing data visualization and accessibility for global stakeholders.</w:t>
      </w:r>
    </w:p>
    <w:p w14:paraId="2E17971B" w14:textId="77777777" w:rsidR="003E45ED" w:rsidRDefault="00000000">
      <w:pPr>
        <w:pStyle w:val="ListBullet"/>
      </w:pPr>
      <w:r>
        <w:t>Retained as an independent contractor (via TEKsystems from Jan 2024 - Apr 2024) to drive critical project milestones to completion.</w:t>
      </w:r>
    </w:p>
    <w:p w14:paraId="5A0CC55E" w14:textId="77777777" w:rsidR="003E45ED" w:rsidRDefault="00000000">
      <w:pPr>
        <w:pStyle w:val="Heading1"/>
      </w:pPr>
      <w:r>
        <w:t>Education &amp; Certifications</w:t>
      </w:r>
    </w:p>
    <w:p w14:paraId="36FC89D4" w14:textId="77777777" w:rsidR="003E45ED" w:rsidRDefault="00000000">
      <w:r>
        <w:t>Bachelor of Science, Software Development (GPA: 3.91) - Brigham Young University - Idaho</w:t>
      </w:r>
    </w:p>
    <w:p w14:paraId="11406C53" w14:textId="77777777" w:rsidR="003E45ED" w:rsidRDefault="00000000">
      <w:pPr>
        <w:pStyle w:val="ListBullet"/>
      </w:pPr>
      <w:r>
        <w:t>Certifications: Microsoft Certified Power BI Data Analyst Associate; BYUI Certifications in Programming, Embedded Systems, and Machine Learning.</w:t>
      </w:r>
    </w:p>
    <w:p w14:paraId="6F886B9D" w14:textId="77777777" w:rsidR="003E45ED" w:rsidRDefault="00000000">
      <w:pPr>
        <w:pStyle w:val="Heading1"/>
      </w:pPr>
      <w:r>
        <w:lastRenderedPageBreak/>
        <w:t>Technical Arsenal</w:t>
      </w:r>
    </w:p>
    <w:p w14:paraId="5F956077" w14:textId="680E283F" w:rsidR="003E45ED" w:rsidRDefault="00000000">
      <w:r>
        <w:t>Languages: Python, SQL, C#, Dart, JavaScript, HTML/CSS</w:t>
      </w:r>
      <w:r>
        <w:br/>
        <w:t>Databases: MS SQL Server, PostgreSQL, Firebase, Snowflake</w:t>
      </w:r>
      <w:r>
        <w:br/>
        <w:t>BI &amp; Data Engineering: Power BI, SSRS, SSIS, DBT, Apache Airflow, ETL Pipelines</w:t>
      </w:r>
      <w:r>
        <w:br/>
        <w:t>Frameworks &amp; Cloud: .NET, Flutter, Azure, Docker</w:t>
      </w:r>
      <w:r w:rsidR="008A4E35">
        <w:t xml:space="preserve">, Django, React </w:t>
      </w:r>
      <w:r>
        <w:br/>
        <w:t>Engineering Domains: Enterprise Architecture, API Design, Automated Integrations, Machine Learning</w:t>
      </w:r>
    </w:p>
    <w:sectPr w:rsidR="003E45ED"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9579339">
    <w:abstractNumId w:val="8"/>
  </w:num>
  <w:num w:numId="2" w16cid:durableId="1140268007">
    <w:abstractNumId w:val="6"/>
  </w:num>
  <w:num w:numId="3" w16cid:durableId="537861259">
    <w:abstractNumId w:val="5"/>
  </w:num>
  <w:num w:numId="4" w16cid:durableId="974024142">
    <w:abstractNumId w:val="4"/>
  </w:num>
  <w:num w:numId="5" w16cid:durableId="2111733694">
    <w:abstractNumId w:val="7"/>
  </w:num>
  <w:num w:numId="6" w16cid:durableId="1780680450">
    <w:abstractNumId w:val="3"/>
  </w:num>
  <w:num w:numId="7" w16cid:durableId="1018965749">
    <w:abstractNumId w:val="2"/>
  </w:num>
  <w:num w:numId="8" w16cid:durableId="1313826430">
    <w:abstractNumId w:val="1"/>
  </w:num>
  <w:num w:numId="9" w16cid:durableId="1718091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BE1"/>
    <w:rsid w:val="0029639D"/>
    <w:rsid w:val="00326F90"/>
    <w:rsid w:val="003E45ED"/>
    <w:rsid w:val="004A0D2D"/>
    <w:rsid w:val="00667A4D"/>
    <w:rsid w:val="008A4E35"/>
    <w:rsid w:val="00983D4C"/>
    <w:rsid w:val="00AA1D8D"/>
    <w:rsid w:val="00B47730"/>
    <w:rsid w:val="00CB0664"/>
    <w:rsid w:val="00E024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7361A"/>
  <w14:defaultImageDpi w14:val="300"/>
  <w15:docId w15:val="{DA57C1DE-0183-4D8A-A1D4-5954B3E7E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785</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Bryant Van Orden</cp:lastModifiedBy>
  <cp:revision>6</cp:revision>
  <cp:lastPrinted>2026-05-07T01:41:00Z</cp:lastPrinted>
  <dcterms:created xsi:type="dcterms:W3CDTF">2013-12-23T23:15:00Z</dcterms:created>
  <dcterms:modified xsi:type="dcterms:W3CDTF">2026-05-07T01:49:00Z</dcterms:modified>
  <cp:category/>
</cp:coreProperties>
</file>